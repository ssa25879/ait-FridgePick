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anumSquare" w:hAnsi="NanumSquare" w:eastAsia="NanumSquare"/>
          <w:b/>
          <w:color w:val="185653"/>
          <w:sz w:val="68"/>
        </w:rPr>
        <w:t>냉털픽</w:t>
      </w:r>
    </w:p>
    <w:p>
      <w:pPr>
        <w:jc w:val="center"/>
      </w:pPr>
      <w:r>
        <w:rPr>
          <w:rFonts w:ascii="NanumSquare" w:hAnsi="NanumSquare" w:eastAsia="NanumSquare"/>
          <w:b/>
          <w:sz w:val="34"/>
        </w:rPr>
        <w:t>React 기반 앱인토스 미니앱 프로젝트 기획서</w:t>
      </w:r>
    </w:p>
    <w:p>
      <w:pPr>
        <w:jc w:val="center"/>
      </w:pPr>
      <w:r>
        <w:rPr>
          <w:rFonts w:ascii="NanumSquare" w:hAnsi="NanumSquare" w:eastAsia="NanumSquare"/>
          <w:color w:val="5A5A5A"/>
          <w:sz w:val="22"/>
        </w:rPr>
        <w:t>냉장고 속 재료로 오늘의 메뉴를 추천해주는 미니앱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236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프로젝트명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냉털픽 (Naengteol Pick)</w:t>
            </w:r>
          </w:p>
        </w:tc>
      </w:tr>
      <w:tr>
        <w:tc>
          <w:tcPr>
            <w:tcW w:type="dxa" w:w="2381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플랫폼</w:t>
            </w:r>
          </w:p>
        </w:tc>
        <w:tc>
          <w:tcPr>
            <w:tcW w:type="dxa" w:w="623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앱인토스 WebView 미니앱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프론트엔드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React + TypeScript + Vite</w:t>
            </w:r>
          </w:p>
        </w:tc>
      </w:tr>
      <w:tr>
        <w:tc>
          <w:tcPr>
            <w:tcW w:type="dxa" w:w="2381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개발 범위</w:t>
            </w:r>
          </w:p>
        </w:tc>
        <w:tc>
          <w:tcPr>
            <w:tcW w:type="dxa" w:w="623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MVP 중심 / 서버·로그인·외부 레시피 API 제외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문서 버전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v0.1</w:t>
            </w:r>
          </w:p>
        </w:tc>
      </w:tr>
      <w:tr>
        <w:tc>
          <w:tcPr>
            <w:tcW w:type="dxa" w:w="2381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작성일</w:t>
            </w:r>
          </w:p>
        </w:tc>
        <w:tc>
          <w:tcPr>
            <w:tcW w:type="dxa" w:w="623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2026-09-29</w:t>
            </w:r>
          </w:p>
        </w:tc>
      </w:tr>
    </w:tbl>
    <w:p/>
    <w:p>
      <w:pPr>
        <w:jc w:val="center"/>
      </w:pPr>
      <w:r>
        <w:rPr>
          <w:rFonts w:ascii="NanumSquare" w:hAnsi="NanumSquare" w:eastAsia="NanumSquare"/>
          <w:b/>
          <w:color w:val="185653"/>
          <w:sz w:val="22"/>
        </w:rPr>
        <w:t>핵심 원칙: “재료를 고르고 → 조건에 맞는 메뉴를 뽑고 → 바로 확인한다.”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t>냉털픽은 사용자가 현재 냉장고에 있는 재료를 선택하면, 해당 재료로 만들기 쉬운 메뉴 후보를 찾고 그중 하나를 랜덤으로 추천하는 간단한 미니앱이다. 사용자는 “오늘 뭐 먹지?”라는 결정 비용을 줄이고, 남은 식재료를 활용할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986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문제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집에 재료가 있어도 어떤 메뉴를 만들지 결정하기 어렵다.</w:t>
            </w:r>
          </w:p>
        </w:tc>
      </w:tr>
      <w:tr>
        <w:tc>
          <w:tcPr>
            <w:tcW w:type="dxa" w:w="498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해결</w:t>
            </w:r>
          </w:p>
        </w:tc>
        <w:tc>
          <w:tcPr>
            <w:tcW w:type="dxa" w:w="498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보유 재료를 빠르게 선택하고, 만들 수 있는 메뉴 후보 중 하나를 추천한다.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핵심 가치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빠른 선택 / 남은 재료 활용 / 가벼운 재미</w:t>
            </w:r>
          </w:p>
        </w:tc>
      </w:tr>
      <w:tr>
        <w:tc>
          <w:tcPr>
            <w:tcW w:type="dxa" w:w="498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핵심 사용 시간</w:t>
            </w:r>
          </w:p>
        </w:tc>
        <w:tc>
          <w:tcPr>
            <w:tcW w:type="dxa" w:w="4986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약 30초~1분 내 추천 완료</w:t>
            </w:r>
          </w:p>
        </w:tc>
      </w:tr>
    </w:tbl>
    <w:p/>
    <w:p>
      <w:pPr>
        <w:pStyle w:val="Heading1"/>
      </w:pPr>
      <w:r>
        <w:t>2. 목표와 비목표</w:t>
      </w:r>
    </w:p>
    <w:p>
      <w:pPr>
        <w:pStyle w:val="Heading2"/>
      </w:pPr>
      <w:r>
        <w:t>2.1 MVP 목표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사용자가 보유 재료를 10초 안에 선택할 수 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선택한 재료를 기준으로 추천 가능한 메뉴 후보를 계산한다.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후보 중 하나를 랜덤 추천하고, 사용 가능한 재료와 부족한 재료를 구분해 보여준다.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외부 서버 없이 프론트엔드만으로 전체 흐름을 완성한다.</w:t>
      </w:r>
    </w:p>
    <w:p>
      <w:pPr>
        <w:pStyle w:val="Heading2"/>
      </w:pPr>
      <w:r>
        <w:t>2.2 MVP에서 제외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회원가입 및 로그인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서버/데이터베이스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외부 레시피 API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장보기·배달 연동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AI 생성 레시피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사용자 간 공유/소셜 기능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복잡한 영양 정보 계산</w:t>
      </w:r>
    </w:p>
    <w:p>
      <w:pPr>
        <w:pStyle w:val="Heading1"/>
      </w:pPr>
      <w:r>
        <w:t>3. 타깃 사용자 및 사용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사용자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필요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1인 가구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냉장고에 자투리 재료가 남아 있음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적은 재료로 가능한 메뉴를 빨리 찾고 싶음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학생/취준생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간단한 한 끼를 해결해야 함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복잡한 레시피보다 쉬운 메뉴가 필요함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요리 초보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재료는 있지만 조합을 잘 모름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현재 재료 기준의 간단한 선택지가 필요함</w:t>
            </w:r>
          </w:p>
        </w:tc>
      </w:tr>
    </w:tbl>
    <w:p/>
    <w:p>
      <w:pPr>
        <w:pStyle w:val="Heading2"/>
      </w:pPr>
      <w:r>
        <w:t>3.1 대표 사용자 흐름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앱 실행 후 “재료 고르기” 선택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카테고리별 재료 체크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“메뉴 뽑기” 선택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조건에 맞는 메뉴 후보 계산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추천 메뉴 1개 표시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마음에 들지 않으면 “다시 뽑기”</w:t>
      </w:r>
    </w:p>
    <w:p>
      <w:pPr>
        <w:pStyle w:val="Heading1"/>
      </w:pPr>
      <w:r>
        <w:t>4. 핵심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93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493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493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 선택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카테고리별 재료를 다중 선택한다.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F-02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 재료 확인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현재 선택 개수와 선택한 재료를 확인한다.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메뉴 후보 매칭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레시피 데이터에서 선택 재료와 일치하는 후보를 계산한다.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F-04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랜덤 추천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매칭된 후보 중 하나를 랜덤으로 선택한다.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 구분 표시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보유 재료와 부족 재료를 분리해 보여준다.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F-06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다시 뽑기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현재 선택 재료를 유지한 채 다른 후보를 추천한다.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처음부터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 상태를 초기화하고 재료 선택 화면으로 돌아간다.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F-08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간단 조리 안내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3~5단계 수준의 간단한 조리 순서를 표시한다.</w:t>
            </w:r>
          </w:p>
        </w:tc>
        <w:tc>
          <w:tcPr>
            <w:tcW w:type="dxa" w:w="2493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</w:t>
            </w:r>
          </w:p>
        </w:tc>
      </w:tr>
    </w:tbl>
    <w:p/>
    <w:p>
      <w:pPr>
        <w:pStyle w:val="Heading1"/>
      </w:pPr>
      <w:r>
        <w:t>5.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주요 요소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서비스 설명, 시작 버튼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 선택 화면으로 이동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IngredientSelect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카테고리 탭/칩, 선택 개수, 메뉴 뽑기 버튼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 선택/해제 후 추천 요청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Result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메뉴명, 매칭률, 보유/부족 재료, 조리 안내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다시 뽑기 또는 처음부터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EmptyResult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추천 가능한 메뉴 없음 안내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재료를 더 선택하도록 유도</w:t>
            </w:r>
          </w:p>
        </w:tc>
      </w:tr>
    </w:tbl>
    <w:p/>
    <w:p>
      <w:pPr>
        <w:pStyle w:val="Heading2"/>
      </w:pPr>
      <w:r>
        <w:t>5.1 와이어프레임 개요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5"/>
          </w:tcPr>
          <w:p>
            <w:r/>
            <w:r>
              <w:rPr>
                <w:rFonts w:ascii="Noto Sans Mono CJK KR" w:hAnsi="Noto Sans Mono CJK KR" w:eastAsia="Noto Sans Mono CJK KR"/>
                <w:sz w:val="17"/>
              </w:rPr>
              <w:t>[냉털픽]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냉장고 속 재료로 오늘의 메뉴를 골라보세요.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[ 재료 고르기 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[재료 선택]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채소 | 고기 | 계란/유제품 | 탄수화물 | 양념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[김치 ✓] [계란 ✓] [대파 ✓] [햄 ✓]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선택한 재료 4개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[ 메뉴 뽑기 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오늘의 메뉴: 김치볶음밥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보유: 김치, 계란, 대파, 햄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부족: 밥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[ 다시 뽑기 ] [ 처음부터 ]</w:t>
            </w:r>
          </w:p>
        </w:tc>
      </w:tr>
    </w:tbl>
    <w:p/>
    <w:p>
      <w:pPr>
        <w:pStyle w:val="Heading1"/>
      </w:pPr>
      <w:r>
        <w:t>6. 추천 로직</w:t>
      </w:r>
    </w:p>
    <w:p>
      <w:r>
        <w:t>MVP는 복잡한 AI 추천 대신, 로컬 JSON 데이터와 단순 점수 계산을 사용한다. 구현과 테스트가 쉽고 결과를 예측할 수 있다는 장점이 있다.</w:t>
      </w:r>
    </w:p>
    <w:p>
      <w:pPr>
        <w:pStyle w:val="Heading2"/>
      </w:pPr>
      <w:r>
        <w:t>6.1 기본 매칭 점수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5"/>
          </w:tcPr>
          <w:p>
            <w:r/>
            <w:r>
              <w:rPr>
                <w:rFonts w:ascii="Noto Sans Mono CJK KR" w:hAnsi="Noto Sans Mono CJK KR" w:eastAsia="Noto Sans Mono CJK KR"/>
                <w:sz w:val="17"/>
              </w:rPr>
              <w:t>matchCount = 선택 재료 ∩ 레시피 필수 재료 개수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requiredCount = 레시피 필수 재료 개수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matchRate = matchCount / requiredCount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예시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선택: 김치, 계란, 대파, 햄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김치볶음밥 필요: 밥, 김치, 계란, 대파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→ 3 / 4 = 75%</w:t>
            </w:r>
          </w:p>
        </w:tc>
      </w:tr>
    </w:tbl>
    <w:p/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추천 후보 기준 예시: 필수 재료의 60% 이상 보유한 레시피만 후보에 포함한다.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후보가 여러 개면 랜덤으로 1개를 선택한다.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“다시 뽑기” 시 직전 메뉴는 가능하면 제외한다.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후보가 0개면 선택 재료를 늘리도록 안내한다.</w:t>
      </w:r>
    </w:p>
    <w:p>
      <w:pPr>
        <w:pStyle w:val="Heading1"/>
      </w:pPr>
      <w:r>
        <w:t>7. 데이터 모델</w:t>
      </w:r>
    </w:p>
    <w:p>
      <w:pPr>
        <w:pStyle w:val="Heading2"/>
      </w:pPr>
      <w:r>
        <w:t>7.1 Ingredient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5"/>
          </w:tcPr>
          <w:p>
            <w:r/>
            <w:r>
              <w:rPr>
                <w:rFonts w:ascii="Noto Sans Mono CJK KR" w:hAnsi="Noto Sans Mono CJK KR" w:eastAsia="Noto Sans Mono CJK KR"/>
                <w:sz w:val="17"/>
              </w:rPr>
              <w:t>type Ingredient = {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id: string;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name: string;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category: 'vegetable' | 'meat' | 'eggDairy' | 'carb' | 'seasoning';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};</w:t>
            </w:r>
          </w:p>
        </w:tc>
      </w:tr>
    </w:tbl>
    <w:p/>
    <w:p>
      <w:pPr>
        <w:pStyle w:val="Heading2"/>
      </w:pPr>
      <w:r>
        <w:t>7.2 Recipe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5"/>
          </w:tcPr>
          <w:p>
            <w:r/>
            <w:r>
              <w:rPr>
                <w:rFonts w:ascii="Noto Sans Mono CJK KR" w:hAnsi="Noto Sans Mono CJK KR" w:eastAsia="Noto Sans Mono CJK KR"/>
                <w:sz w:val="17"/>
              </w:rPr>
              <w:t>type Recipe = {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id: string;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name: string;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requiredIngredients: string[];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optionalIngredients?: string[];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steps: string[];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difficulty: 'easy' | 'normal';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};</w:t>
            </w:r>
          </w:p>
        </w:tc>
      </w:tr>
    </w:tbl>
    <w:p/>
    <w:p>
      <w:pPr>
        <w:pStyle w:val="Heading2"/>
      </w:pPr>
      <w:r>
        <w:t>7.3 초기 레시피 데이터 규모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1차 목표: 20~30개 메뉴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각 메뉴는 필수 재료 3~6개 정도로 제한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조리 과정은 3~5단계의 짧은 문장으로 구성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처음에는 한식·간단식 중심으로 구성하여 데이터 제작 비용을 줄임</w:t>
      </w:r>
    </w:p>
    <w:p>
      <w:pPr>
        <w:pStyle w:val="Heading1"/>
      </w:pPr>
      <w:r>
        <w:t>8. React 설계</w:t>
      </w:r>
    </w:p>
    <w:p>
      <w:pPr>
        <w:pStyle w:val="Heading2"/>
      </w:pPr>
      <w:r>
        <w:t>8.1 컴포넌트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5"/>
          </w:tcPr>
          <w:p>
            <w:r/>
            <w:r>
              <w:rPr>
                <w:rFonts w:ascii="Noto Sans Mono CJK KR" w:hAnsi="Noto Sans Mono CJK KR" w:eastAsia="Noto Sans Mono CJK KR"/>
                <w:sz w:val="17"/>
              </w:rPr>
              <w:t>App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HomePage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IngredientPage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CategoryTabs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IngredientChip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SelectedIngredientBar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└─ ResultPage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├─ RecipeCard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├─ IngredientSummary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└─ RecipeSteps</w:t>
            </w:r>
          </w:p>
        </w:tc>
      </w:tr>
    </w:tbl>
    <w:p/>
    <w:p>
      <w:pPr>
        <w:pStyle w:val="Heading2"/>
      </w:pPr>
      <w:r>
        <w:t>8.2 상태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selectedIngredients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App 또는 Context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사용자가 선택한 재료 ID 목록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matchedRecipes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계산 값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 재료 변경 시 필터링 결과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currentRecipe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ResultPage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현재 추천된 레시피</w:t>
            </w:r>
          </w:p>
        </w:tc>
      </w:tr>
    </w:tbl>
    <w:p/>
    <w:p>
      <w:pPr>
        <w:pStyle w:val="KeyPoint"/>
      </w:pPr>
      <w:r>
        <w:t>MVP 권장: Redux/Zustand 없이 useState + props 또는 작은 Context 하나로 충분하다.</w:t>
      </w:r>
    </w:p>
    <w:p>
      <w:pPr>
        <w:pStyle w:val="Heading2"/>
      </w:pPr>
      <w:r>
        <w:t>8.3 폴더 구조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5"/>
          </w:tcPr>
          <w:p>
            <w:r/>
            <w:r>
              <w:rPr>
                <w:rFonts w:ascii="Noto Sans Mono CJK KR" w:hAnsi="Noto Sans Mono CJK KR" w:eastAsia="Noto Sans Mono CJK KR"/>
                <w:sz w:val="17"/>
              </w:rPr>
              <w:t>src/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components/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IngredientChip.tsx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RecipeCard.tsx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...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pages/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HomePage.tsx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IngredientPage.tsx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ResultPage.tsx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data/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ingredients.ts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recipes.ts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utils/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recommendRecipe.ts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types/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recipe.ts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App.tsx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└─ main.tsx</w:t>
            </w:r>
          </w:p>
        </w:tc>
      </w:tr>
    </w:tbl>
    <w:p/>
    <w:p>
      <w:pPr>
        <w:pStyle w:val="Heading1"/>
      </w:pPr>
      <w:r>
        <w:t>9.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React + TypeScript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컴포넌트 단위 구현과 타입 안정성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빌드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Vite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간단한 React 프로젝트 구성 및 빠른 개발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플랫폼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앱인토스 WebView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웹 기술 기반 미니앱 구현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스타일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CSS Modules 또는 일반 CSS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MVP에서 불필요한 의존성 최소화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데이터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로컬 TypeScript/JSON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서버 없이 즉시 구현 가능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React 기본 상태 관리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작은 규모에 적합</w:t>
            </w:r>
          </w:p>
        </w:tc>
      </w:tr>
    </w:tbl>
    <w:p/>
    <w:p>
      <w:pPr>
        <w:pStyle w:val="Heading1"/>
      </w:pPr>
      <w:r>
        <w:t>10. 개발 단계와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 생성 및 기본 라우팅/화면 뼈대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 → 재료 선택 → 결과 화면 전환 가능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2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 데이터 및 선택 UI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재료 다중 선택/해제가 정상 동작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레시피 데이터 작성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20개 이상 레시피를 타입 오류 없이 로드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4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추천 함수 구현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 재료 기준 후보/매칭률/부족 재료 계산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결과 화면 구현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추천 메뉴와 재료 정보 표시, 다시 뽑기 동작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6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예외 처리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 0개, 후보 0개, 후보 1개 상황 처리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앱인토스 환경 확인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실제 미니앱 환경에서 핵심 플로우 확인</w:t>
            </w:r>
          </w:p>
        </w:tc>
      </w:tr>
    </w:tbl>
    <w:p/>
    <w:p>
      <w:pPr>
        <w:pStyle w:val="Heading2"/>
      </w:pPr>
      <w:r>
        <w:t>10.1 최소 테스트 항목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재료를 선택/해제했을 때 선택 목록이 정확히 갱신되는가?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레시피의 필수 재료와 선택 재료의 교집합 계산이 정확한가?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매칭 기준 미만 레시피가 후보에서 제외되는가?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다시 뽑기 시 후보가 2개 이상이면 다른 결과가 나올 수 있는가?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후보가 없을 때 빈 화면 대신 안내 메시지가 표시되는가?</w:t>
      </w:r>
    </w:p>
    <w:p>
      <w:pPr>
        <w:pStyle w:val="Heading1"/>
      </w:pPr>
      <w:r>
        <w:t>11. 완료 정의 (Definition of Done)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앱을 실행하면 오류 없이 Home 화면이 표시된다.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사용자가 재료를 1개 이상 선택할 수 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추천 버튼을 누르면 조건에 맞는 메뉴 결과가 표시된다.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결과 화면에서 보유 재료와 부족 재료를 구분할 수 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다시 뽑기와 처음부터 기능이 정상 작동한다.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모바일 화면에서 주요 버튼과 텍스트가 잘리지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서버 없이 정적 빌드만으로 핵심 기능이 동작한다.</w:t>
      </w:r>
    </w:p>
    <w:p>
      <w:pPr>
        <w:pStyle w:val="Heading1"/>
      </w:pPr>
      <w:r>
        <w:t>12. 향후 확장 아이디어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확장 기능</w:t>
            </w:r>
          </w:p>
        </w:tc>
        <w:tc>
          <w:tcPr>
            <w:tcW w:type="dxa" w:w="3324"/>
            <w:vAlign w:val="center"/>
            <w:shd w:fill="185653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v1.1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즐겨찾기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추천 메뉴 저장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v1.2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제외 재료/알레르기 필터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개인화 시작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v1.3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조리 시간/난이도 필터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10분 이하 메뉴 등</w:t>
            </w:r>
          </w:p>
        </w:tc>
      </w:tr>
      <w:tr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v1.4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외부 레시피 API</w:t>
            </w:r>
          </w:p>
        </w:tc>
        <w:tc>
          <w:tcPr>
            <w:tcW w:type="dxa" w:w="3324"/>
            <w:vAlign w:val="center"/>
            <w:shd w:fill="F8FAF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메뉴 데이터 확장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v1.5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AI 추천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남은 재료 조합 기반 신규 레시피 제안</w:t>
            </w:r>
          </w:p>
        </w:tc>
      </w:tr>
    </w:tbl>
    <w:p/>
    <w:p>
      <w:pPr>
        <w:pStyle w:val="KeyPoint"/>
      </w:pPr>
      <w:r>
        <w:t>확장 기능은 MVP가 완성된 뒤 필요성이 확인된 것부터 추가한다.</w:t>
      </w:r>
    </w:p>
    <w:p>
      <w:pPr>
        <w:pStyle w:val="Heading1"/>
      </w:pPr>
      <w:r>
        <w:t>13. 한 줄 요약</w:t>
      </w:r>
    </w:p>
    <w:p>
      <w:pPr>
        <w:jc w:val="center"/>
      </w:pPr>
      <w:r>
        <w:rPr>
          <w:rFonts w:ascii="NanumSquare" w:hAnsi="NanumSquare" w:eastAsia="NanumSquare"/>
          <w:b/>
          <w:color w:val="185653"/>
          <w:sz w:val="28"/>
        </w:rPr>
        <w:t>“냉장고 속 재료를 체크하면, 지금 만들기 좋은 메뉴 하나를 가볍게 뽑아주는 앱.”</w:t>
      </w:r>
    </w:p>
    <w:p/>
    <w:p>
      <w:pPr>
        <w:jc w:val="center"/>
      </w:pPr>
      <w:r>
        <w:rPr>
          <w:rFonts w:ascii="NanumSquare" w:hAnsi="NanumSquare" w:eastAsia="NanumSquare"/>
          <w:sz w:val="21"/>
        </w:rPr>
        <w:t>MVP 성공 기준: 기능 수가 아니라, 재료 선택부터 메뉴 추천까지의 한 사이클이 짧고 안정적으로 완성되는 것.</w:t>
      </w:r>
    </w:p>
    <w:p>
      <w:pPr>
        <w:pStyle w:val="Heading1"/>
      </w:pPr>
      <w:r>
        <w:t>참고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앱인토스 공식 안내: 미니앱은 WebView 또는 React Native 방식으로 개발할 수 있으며, WebView는 HTML/CSS/JavaScript 기반이다.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본 문서는 특정 SDK 세부 버전에 종속되지 않도록 기획 범위를 구성했다. 실제 구현 시 앱인토스 개발자센터의 최신 WebView 가이드를 우선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828282"/>
        <w:sz w:val="16"/>
      </w:rPr>
      <w:t>냉털픽 · React 앱인토스 미니앱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856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B48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856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pPr>
      <w:spacing w:before="80" w:after="80"/>
    </w:pPr>
    <w:rPr>
      <w:rFonts w:ascii="NanumSquare" w:hAnsi="NanumSquare" w:eastAsia="NanumSquare"/>
      <w:b/>
      <w:color w:val="18565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냉털픽 React 프로젝트 기획서</dc:title>
  <dc:subject>앱인토스 WebView 미니앱 MVP 기획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